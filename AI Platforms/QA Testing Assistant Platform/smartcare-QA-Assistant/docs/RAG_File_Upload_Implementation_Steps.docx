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left"/>
      </w:pPr>
      <w:r>
        <w:rPr>
          <w:b/>
          <w:color w:val="4E0F78"/>
          <w:sz w:val="44"/>
        </w:rPr>
        <w:t>SmartCare QA Assistant - Local File Upload (+) And RAG Integration Steps</w:t>
      </w:r>
    </w:p>
    <w:p/>
    <w:p>
      <w:pPr>
        <w:spacing w:before="280" w:after="80"/>
      </w:pPr>
      <w:r>
        <w:rPr>
          <w:b/>
          <w:color w:val="4E0F78"/>
          <w:sz w:val="32"/>
        </w:rPr>
        <w:t>1. Objective</w:t>
      </w:r>
    </w:p>
    <w:p/>
    <w:p>
      <w:r>
        <w:rPr>
          <w:color w:val="1D2738"/>
          <w:sz w:val="22"/>
        </w:rPr>
        <w:t>Enable a + button in chat to upload local files and use those files as retrieval context (RAG) during chat responses.</w:t>
      </w:r>
    </w:p>
    <w:p/>
    <w:p>
      <w:r>
        <w:rPr>
          <w:color w:val="1D2738"/>
          <w:sz w:val="22"/>
        </w:rPr>
        <w:t>Expected outcome:</w:t>
      </w:r>
    </w:p>
    <w:p>
      <w:pPr>
        <w:pStyle w:val="ListBullet"/>
      </w:pPr>
      <w:r>
        <w:rPr>
          <w:sz w:val="22"/>
        </w:rPr>
        <w:t>User uploads files from local machine.</w:t>
      </w:r>
    </w:p>
    <w:p>
      <w:pPr>
        <w:pStyle w:val="ListBullet"/>
      </w:pPr>
      <w:r>
        <w:rPr>
          <w:sz w:val="22"/>
        </w:rPr>
        <w:t>Files are parsed, sanitized, chunked, embedded, and indexed.</w:t>
      </w:r>
    </w:p>
    <w:p>
      <w:pPr>
        <w:pStyle w:val="ListBullet"/>
      </w:pPr>
      <w:r>
        <w:rPr>
          <w:sz w:val="22"/>
        </w:rPr>
        <w:t>Chat answers are grounded using retrieved chunks from uploaded files.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2. Current Baseline In Code</w:t>
      </w:r>
    </w:p>
    <w:p/>
    <w:p>
      <w:r>
        <w:rPr>
          <w:color w:val="1D2738"/>
          <w:sz w:val="22"/>
        </w:rPr>
        <w:t>Observed in current implementation:</w:t>
      </w:r>
    </w:p>
    <w:p>
      <w:pPr>
        <w:pStyle w:val="ListBullet"/>
      </w:pPr>
      <w:r>
        <w:rPr>
          <w:sz w:val="22"/>
        </w:rPr>
        <w:t>Chat send flow exists and posts to /api/chat.</w:t>
      </w:r>
    </w:p>
    <w:p>
      <w:pPr>
        <w:pStyle w:val="ListBullet"/>
      </w:pPr>
      <w:r>
        <w:rPr>
          <w:sz w:val="22"/>
        </w:rPr>
        <w:t>Placeholder file UI exists in keyword section, but no real upload ingestion for chat.</w:t>
      </w:r>
    </w:p>
    <w:p>
      <w:pPr>
        <w:pStyle w:val="ListBullet"/>
      </w:pPr>
      <w:r>
        <w:rPr>
          <w:sz w:val="22"/>
        </w:rPr>
        <w:t>AI Search storage package exists, but search client implementation is empty.</w:t>
      </w:r>
    </w:p>
    <w:p/>
    <w:p>
      <w:r>
        <w:rPr>
          <w:color w:val="1D2738"/>
          <w:sz w:val="22"/>
        </w:rPr>
        <w:t>This means upload + RAG requires both frontend and backend implementation.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3. Frontend Changes (Point By Point)</w:t>
      </w:r>
    </w:p>
    <w:p/>
    <w:p>
      <w:pPr>
        <w:spacing w:before="200" w:after="40"/>
      </w:pPr>
      <w:r>
        <w:rPr>
          <w:b/>
          <w:color w:val="6B0042"/>
          <w:sz w:val="26"/>
        </w:rPr>
        <w:t>3.1 Add + Upload Control In Chat Composer</w:t>
      </w:r>
    </w:p>
    <w:p/>
    <w:p>
      <w:r>
        <w:rPr>
          <w:color w:val="1D2738"/>
          <w:sz w:val="22"/>
        </w:rPr>
        <w:t>In chat composer area:</w:t>
      </w:r>
    </w:p>
    <w:p>
      <w:pPr>
        <w:pStyle w:val="ListNumber"/>
      </w:pPr>
      <w:r>
        <w:rPr>
          <w:sz w:val="22"/>
        </w:rPr>
        <w:t>Add a visible + button.</w:t>
      </w:r>
    </w:p>
    <w:p>
      <w:pPr>
        <w:pStyle w:val="ListNumber"/>
      </w:pPr>
      <w:r>
        <w:rPr>
          <w:sz w:val="22"/>
        </w:rPr>
        <w:t>Add a hidden input type=file.</w:t>
      </w:r>
    </w:p>
    <w:p>
      <w:pPr>
        <w:pStyle w:val="ListNumber"/>
      </w:pPr>
      <w:r>
        <w:rPr>
          <w:sz w:val="22"/>
        </w:rPr>
        <w:t>Set multiple attribute for multi-file upload.</w:t>
      </w:r>
    </w:p>
    <w:p>
      <w:pPr>
        <w:pStyle w:val="ListNumber"/>
      </w:pPr>
      <w:r>
        <w:rPr>
          <w:sz w:val="22"/>
        </w:rPr>
        <w:t>Restrict accepted file types (for example: .pdf, .docx, .txt, .md, .csv, .json).</w:t>
      </w:r>
    </w:p>
    <w:p/>
    <w:p>
      <w:r>
        <w:rPr>
          <w:color w:val="1D2738"/>
          <w:sz w:val="22"/>
        </w:rPr>
        <w:t>Example behavior:</w:t>
      </w:r>
    </w:p>
    <w:p>
      <w:pPr>
        <w:pStyle w:val="ListBullet"/>
      </w:pPr>
      <w:r>
        <w:rPr>
          <w:sz w:val="22"/>
        </w:rPr>
        <w:t>Click + -&gt; open local file picker.</w:t>
      </w:r>
    </w:p>
    <w:p>
      <w:pPr>
        <w:pStyle w:val="ListBullet"/>
      </w:pPr>
      <w:r>
        <w:rPr>
          <w:sz w:val="22"/>
        </w:rPr>
        <w:t>On selection -&gt; upload starts.</w:t>
      </w:r>
    </w:p>
    <w:p/>
    <w:p>
      <w:pPr>
        <w:spacing w:before="200" w:after="40"/>
      </w:pPr>
      <w:r>
        <w:rPr>
          <w:b/>
          <w:color w:val="6B0042"/>
          <w:sz w:val="26"/>
        </w:rPr>
        <w:t>3.2 Add Selected Files UI</w:t>
      </w:r>
    </w:p>
    <w:p/>
    <w:p>
      <w:pPr>
        <w:pStyle w:val="ListNumber"/>
      </w:pPr>
      <w:r>
        <w:rPr>
          <w:sz w:val="22"/>
        </w:rPr>
        <w:t>Add a small panel below composer for selected/attached files.</w:t>
      </w:r>
    </w:p>
    <w:p>
      <w:pPr>
        <w:pStyle w:val="ListNumber"/>
      </w:pPr>
      <w:r>
        <w:rPr>
          <w:sz w:val="22"/>
        </w:rPr>
        <w:t>For each file show:</w:t>
      </w:r>
    </w:p>
    <w:p>
      <w:r>
        <w:rPr>
          <w:color w:val="1D2738"/>
          <w:sz w:val="22"/>
        </w:rPr>
        <w:t>- File name</w:t>
      </w:r>
    </w:p>
    <w:p>
      <w:r>
        <w:rPr>
          <w:color w:val="1D2738"/>
          <w:sz w:val="22"/>
        </w:rPr>
        <w:t>- Size</w:t>
      </w:r>
    </w:p>
    <w:p>
      <w:r>
        <w:rPr>
          <w:color w:val="1D2738"/>
          <w:sz w:val="22"/>
        </w:rPr>
        <w:t>- Status (Uploading, Indexed, Failed)</w:t>
      </w:r>
    </w:p>
    <w:p>
      <w:r>
        <w:rPr>
          <w:color w:val="1D2738"/>
          <w:sz w:val="22"/>
        </w:rPr>
        <w:t>- Remove action</w:t>
      </w:r>
    </w:p>
    <w:p>
      <w:pPr>
        <w:pStyle w:val="ListNumber"/>
      </w:pPr>
      <w:r>
        <w:rPr>
          <w:sz w:val="22"/>
        </w:rPr>
        <w:t>Keep a client-side array for current attached document ids.</w:t>
      </w:r>
    </w:p>
    <w:p/>
    <w:p>
      <w:pPr>
        <w:spacing w:before="200" w:after="40"/>
      </w:pPr>
      <w:r>
        <w:rPr>
          <w:b/>
          <w:color w:val="6B0042"/>
          <w:sz w:val="26"/>
        </w:rPr>
        <w:t>3.3 Add Upload API Call</w:t>
      </w:r>
    </w:p>
    <w:p/>
    <w:p>
      <w:pPr>
        <w:pStyle w:val="ListNumber"/>
      </w:pPr>
      <w:r>
        <w:rPr>
          <w:sz w:val="22"/>
        </w:rPr>
        <w:t>Create FormData in JavaScript.</w:t>
      </w:r>
    </w:p>
    <w:p>
      <w:pPr>
        <w:pStyle w:val="ListNumber"/>
      </w:pPr>
      <w:r>
        <w:rPr>
          <w:sz w:val="22"/>
        </w:rPr>
        <w:t>Append one or many files.</w:t>
      </w:r>
    </w:p>
    <w:p>
      <w:pPr>
        <w:pStyle w:val="ListNumber"/>
      </w:pPr>
      <w:r>
        <w:rPr>
          <w:sz w:val="22"/>
        </w:rPr>
        <w:t>POST to /api/rag/upload.</w:t>
      </w:r>
    </w:p>
    <w:p>
      <w:pPr>
        <w:pStyle w:val="ListNumber"/>
      </w:pPr>
      <w:r>
        <w:rPr>
          <w:sz w:val="22"/>
        </w:rPr>
        <w:t>Read returned document ids and chunk stats.</w:t>
      </w:r>
    </w:p>
    <w:p>
      <w:pPr>
        <w:pStyle w:val="ListNumber"/>
      </w:pPr>
      <w:r>
        <w:rPr>
          <w:sz w:val="22"/>
        </w:rPr>
        <w:t>Persist ids in the active chat session state.</w:t>
      </w:r>
    </w:p>
    <w:p/>
    <w:p>
      <w:pPr>
        <w:spacing w:before="200" w:after="40"/>
      </w:pPr>
      <w:r>
        <w:rPr>
          <w:b/>
          <w:color w:val="6B0042"/>
          <w:sz w:val="26"/>
        </w:rPr>
        <w:t>3.4 Extend sendChat Payload</w:t>
      </w:r>
    </w:p>
    <w:p/>
    <w:p>
      <w:r>
        <w:rPr>
          <w:color w:val="1D2738"/>
          <w:sz w:val="22"/>
        </w:rPr>
        <w:t>Current request body has message only. Extend to include:</w:t>
      </w:r>
    </w:p>
    <w:p>
      <w:pPr>
        <w:pStyle w:val="ListBullet"/>
      </w:pPr>
      <w:r>
        <w:rPr>
          <w:sz w:val="22"/>
        </w:rPr>
        <w:t>message</w:t>
      </w:r>
    </w:p>
    <w:p>
      <w:pPr>
        <w:pStyle w:val="ListBullet"/>
      </w:pPr>
      <w:r>
        <w:rPr>
          <w:sz w:val="22"/>
        </w:rPr>
        <w:t>uploaded_doc_ids (array)</w:t>
      </w:r>
    </w:p>
    <w:p>
      <w:pPr>
        <w:pStyle w:val="ListBullet"/>
      </w:pPr>
      <w:r>
        <w:rPr>
          <w:sz w:val="22"/>
        </w:rPr>
        <w:t>session_id (optional but recommended)</w:t>
      </w:r>
    </w:p>
    <w:p/>
    <w:p>
      <w:r>
        <w:rPr>
          <w:color w:val="1D2738"/>
          <w:sz w:val="22"/>
        </w:rPr>
        <w:t>When user sends message:</w:t>
      </w:r>
    </w:p>
    <w:p>
      <w:pPr>
        <w:pStyle w:val="ListNumber"/>
      </w:pPr>
      <w:r>
        <w:rPr>
          <w:sz w:val="22"/>
        </w:rPr>
        <w:t>Include uploaded_doc_ids in /api/chat request.</w:t>
      </w:r>
    </w:p>
    <w:p>
      <w:pPr>
        <w:pStyle w:val="ListNumber"/>
      </w:pPr>
      <w:r>
        <w:rPr>
          <w:sz w:val="22"/>
        </w:rPr>
        <w:t>Disable send during request.</w:t>
      </w:r>
    </w:p>
    <w:p>
      <w:pPr>
        <w:pStyle w:val="ListNumber"/>
      </w:pPr>
      <w:r>
        <w:rPr>
          <w:sz w:val="22"/>
        </w:rPr>
        <w:t>Re-enable after response.</w:t>
      </w:r>
    </w:p>
    <w:p/>
    <w:p>
      <w:pPr>
        <w:spacing w:before="200" w:after="40"/>
      </w:pPr>
      <w:r>
        <w:rPr>
          <w:b/>
          <w:color w:val="6B0042"/>
          <w:sz w:val="26"/>
        </w:rPr>
        <w:t>3.5 Chat UX And Error Handling</w:t>
      </w:r>
    </w:p>
    <w:p/>
    <w:p>
      <w:pPr>
        <w:pStyle w:val="ListNumber"/>
      </w:pPr>
      <w:r>
        <w:rPr>
          <w:sz w:val="22"/>
        </w:rPr>
        <w:t>Show upload progress and failure reasons inline.</w:t>
      </w:r>
    </w:p>
    <w:p>
      <w:pPr>
        <w:pStyle w:val="ListNumber"/>
      </w:pPr>
      <w:r>
        <w:rPr>
          <w:sz w:val="22"/>
        </w:rPr>
        <w:t>Block unsupported file types with user-friendly message.</w:t>
      </w:r>
    </w:p>
    <w:p>
      <w:pPr>
        <w:pStyle w:val="ListNumber"/>
      </w:pPr>
      <w:r>
        <w:rPr>
          <w:sz w:val="22"/>
        </w:rPr>
        <w:t>Add retry upload action for failed files.</w:t>
      </w:r>
    </w:p>
    <w:p>
      <w:pPr>
        <w:pStyle w:val="ListNumber"/>
      </w:pPr>
      <w:r>
        <w:rPr>
          <w:sz w:val="22"/>
        </w:rPr>
        <w:t>Optionally keep uploaded files pinned to chat session until removed.</w:t>
      </w:r>
    </w:p>
    <w:p/>
    <w:p>
      <w:pPr>
        <w:spacing w:before="200" w:after="40"/>
      </w:pPr>
      <w:r>
        <w:rPr>
          <w:b/>
          <w:color w:val="6B0042"/>
          <w:sz w:val="26"/>
        </w:rPr>
        <w:t>3.6 Optional UI Enhancements</w:t>
      </w:r>
    </w:p>
    <w:p/>
    <w:p>
      <w:pPr>
        <w:pStyle w:val="ListNumber"/>
      </w:pPr>
      <w:r>
        <w:rPr>
          <w:sz w:val="22"/>
        </w:rPr>
        <w:t>Add Knowledge Sources section in sidebar.</w:t>
      </w:r>
    </w:p>
    <w:p>
      <w:pPr>
        <w:pStyle w:val="ListNumber"/>
      </w:pPr>
      <w:r>
        <w:rPr>
          <w:sz w:val="22"/>
        </w:rPr>
        <w:t>Show active documents and total chunk count.</w:t>
      </w:r>
    </w:p>
    <w:p>
      <w:pPr>
        <w:pStyle w:val="ListNumber"/>
      </w:pPr>
      <w:r>
        <w:rPr>
          <w:sz w:val="22"/>
        </w:rPr>
        <w:t>Add detach/delete document action.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4. Backend Changes (Point By Point)</w:t>
      </w:r>
    </w:p>
    <w:p/>
    <w:p>
      <w:pPr>
        <w:spacing w:before="200" w:after="40"/>
      </w:pPr>
      <w:r>
        <w:rPr>
          <w:b/>
          <w:color w:val="6B0042"/>
          <w:sz w:val="26"/>
        </w:rPr>
        <w:t>4.1 Extend Request Models</w:t>
      </w:r>
    </w:p>
    <w:p/>
    <w:p>
      <w:r>
        <w:rPr>
          <w:color w:val="1D2738"/>
          <w:sz w:val="22"/>
        </w:rPr>
        <w:t>Update chat request model with:</w:t>
      </w:r>
    </w:p>
    <w:p>
      <w:pPr>
        <w:pStyle w:val="ListBullet"/>
      </w:pPr>
      <w:r>
        <w:rPr>
          <w:sz w:val="22"/>
        </w:rPr>
        <w:t>uploaded_doc_ids: list of strings (default empty)</w:t>
      </w:r>
    </w:p>
    <w:p>
      <w:pPr>
        <w:pStyle w:val="ListBullet"/>
      </w:pPr>
      <w:r>
        <w:rPr>
          <w:sz w:val="22"/>
        </w:rPr>
        <w:t>session_id: optional string</w:t>
      </w:r>
    </w:p>
    <w:p/>
    <w:p>
      <w:pPr>
        <w:spacing w:before="200" w:after="40"/>
      </w:pPr>
      <w:r>
        <w:rPr>
          <w:b/>
          <w:color w:val="6B0042"/>
          <w:sz w:val="26"/>
        </w:rPr>
        <w:t>4.2 Add Upload Endpoint</w:t>
      </w:r>
    </w:p>
    <w:p/>
    <w:p>
      <w:r>
        <w:rPr>
          <w:color w:val="1D2738"/>
          <w:sz w:val="22"/>
        </w:rPr>
        <w:t>Add new API route:</w:t>
      </w:r>
    </w:p>
    <w:p>
      <w:pPr>
        <w:pStyle w:val="ListBullet"/>
      </w:pPr>
      <w:r>
        <w:rPr>
          <w:sz w:val="22"/>
        </w:rPr>
        <w:t>POST /api/rag/upload</w:t>
      </w:r>
    </w:p>
    <w:p/>
    <w:p>
      <w:r>
        <w:rPr>
          <w:color w:val="1D2738"/>
          <w:sz w:val="22"/>
        </w:rPr>
        <w:t>Responsibilities:</w:t>
      </w:r>
    </w:p>
    <w:p>
      <w:pPr>
        <w:pStyle w:val="ListNumber"/>
      </w:pPr>
      <w:r>
        <w:rPr>
          <w:sz w:val="22"/>
        </w:rPr>
        <w:t>Accept multipart files.</w:t>
      </w:r>
    </w:p>
    <w:p>
      <w:pPr>
        <w:pStyle w:val="ListNumber"/>
      </w:pPr>
      <w:r>
        <w:rPr>
          <w:sz w:val="22"/>
        </w:rPr>
        <w:t>Validate file type and size.</w:t>
      </w:r>
    </w:p>
    <w:p>
      <w:pPr>
        <w:pStyle w:val="ListNumber"/>
      </w:pPr>
      <w:r>
        <w:rPr>
          <w:sz w:val="22"/>
        </w:rPr>
        <w:t>Parse text content by file type.</w:t>
      </w:r>
    </w:p>
    <w:p>
      <w:pPr>
        <w:pStyle w:val="ListNumber"/>
      </w:pPr>
      <w:r>
        <w:rPr>
          <w:sz w:val="22"/>
        </w:rPr>
        <w:t>Run PHI sanitization before indexing.</w:t>
      </w:r>
    </w:p>
    <w:p>
      <w:pPr>
        <w:pStyle w:val="ListNumber"/>
      </w:pPr>
      <w:r>
        <w:rPr>
          <w:sz w:val="22"/>
        </w:rPr>
        <w:t>Chunk text.</w:t>
      </w:r>
    </w:p>
    <w:p>
      <w:pPr>
        <w:pStyle w:val="ListNumber"/>
      </w:pPr>
      <w:r>
        <w:rPr>
          <w:sz w:val="22"/>
        </w:rPr>
        <w:t>Generate embeddings.</w:t>
      </w:r>
    </w:p>
    <w:p>
      <w:pPr>
        <w:pStyle w:val="ListNumber"/>
      </w:pPr>
      <w:r>
        <w:rPr>
          <w:sz w:val="22"/>
        </w:rPr>
        <w:t>Store chunks in vector index.</w:t>
      </w:r>
    </w:p>
    <w:p>
      <w:pPr>
        <w:pStyle w:val="ListNumber"/>
      </w:pPr>
      <w:r>
        <w:rPr>
          <w:sz w:val="22"/>
        </w:rPr>
        <w:t>Return document ids and indexing summary.</w:t>
      </w:r>
    </w:p>
    <w:p/>
    <w:p>
      <w:pPr>
        <w:spacing w:before="200" w:after="40"/>
      </w:pPr>
      <w:r>
        <w:rPr>
          <w:b/>
          <w:color w:val="6B0042"/>
          <w:sz w:val="26"/>
        </w:rPr>
        <w:t>4.3 Add Retrieval Service Function</w:t>
      </w:r>
    </w:p>
    <w:p/>
    <w:p>
      <w:r>
        <w:rPr>
          <w:color w:val="1D2738"/>
          <w:sz w:val="22"/>
        </w:rPr>
        <w:t>Add retrieval function (internal or API):</w:t>
      </w:r>
    </w:p>
    <w:p>
      <w:pPr>
        <w:pStyle w:val="ListBullet"/>
      </w:pPr>
      <w:r>
        <w:rPr>
          <w:sz w:val="22"/>
        </w:rPr>
        <w:t>Input: query text, uploaded_doc_ids, top_k</w:t>
      </w:r>
    </w:p>
    <w:p>
      <w:pPr>
        <w:pStyle w:val="ListBullet"/>
      </w:pPr>
      <w:r>
        <w:rPr>
          <w:sz w:val="22"/>
        </w:rPr>
        <w:t>Output: top relevant chunks with metadata (doc name, chunk id, score)</w:t>
      </w:r>
    </w:p>
    <w:p/>
    <w:p>
      <w:pPr>
        <w:spacing w:before="200" w:after="40"/>
      </w:pPr>
      <w:r>
        <w:rPr>
          <w:b/>
          <w:color w:val="6B0042"/>
          <w:sz w:val="26"/>
        </w:rPr>
        <w:t>4.4 Integrate RAG In Chat Endpoint</w:t>
      </w:r>
    </w:p>
    <w:p/>
    <w:p>
      <w:r>
        <w:rPr>
          <w:color w:val="1D2738"/>
          <w:sz w:val="22"/>
        </w:rPr>
        <w:t>In /api/chat flow:</w:t>
      </w:r>
    </w:p>
    <w:p>
      <w:pPr>
        <w:pStyle w:val="ListNumber"/>
      </w:pPr>
      <w:r>
        <w:rPr>
          <w:sz w:val="22"/>
        </w:rPr>
        <w:t>If uploaded_doc_ids present:</w:t>
      </w:r>
    </w:p>
    <w:p>
      <w:r>
        <w:rPr>
          <w:color w:val="1D2738"/>
          <w:sz w:val="22"/>
        </w:rPr>
        <w:t>- Retrieve top-k chunks from AI Search index.</w:t>
      </w:r>
    </w:p>
    <w:p>
      <w:r>
        <w:rPr>
          <w:color w:val="1D2738"/>
          <w:sz w:val="22"/>
        </w:rPr>
        <w:t>- Build compact grounded context block.</w:t>
      </w:r>
    </w:p>
    <w:p>
      <w:r>
        <w:rPr>
          <w:color w:val="1D2738"/>
          <w:sz w:val="22"/>
        </w:rPr>
        <w:t>- Pass context into FoundryClient.generate.</w:t>
      </w:r>
    </w:p>
    <w:p>
      <w:pPr>
        <w:pStyle w:val="ListNumber"/>
      </w:pPr>
      <w:r>
        <w:rPr>
          <w:sz w:val="22"/>
        </w:rPr>
        <w:t>If no uploaded docs:</w:t>
      </w:r>
    </w:p>
    <w:p>
      <w:r>
        <w:rPr>
          <w:color w:val="1D2738"/>
          <w:sz w:val="22"/>
        </w:rPr>
        <w:t>- Keep existing ADO/general routing behavior unchanged.</w:t>
      </w:r>
    </w:p>
    <w:p/>
    <w:p>
      <w:pPr>
        <w:spacing w:before="200" w:after="40"/>
      </w:pPr>
      <w:r>
        <w:rPr>
          <w:b/>
          <w:color w:val="6B0042"/>
          <w:sz w:val="26"/>
        </w:rPr>
        <w:t>4.5 Implement AI Search Client</w:t>
      </w:r>
    </w:p>
    <w:p/>
    <w:p>
      <w:r>
        <w:rPr>
          <w:color w:val="1D2738"/>
          <w:sz w:val="22"/>
        </w:rPr>
        <w:t>Implement search client module with:</w:t>
      </w:r>
    </w:p>
    <w:p>
      <w:pPr>
        <w:pStyle w:val="ListNumber"/>
      </w:pPr>
      <w:r>
        <w:rPr>
          <w:sz w:val="22"/>
        </w:rPr>
        <w:t>ensure_index()</w:t>
      </w:r>
    </w:p>
    <w:p>
      <w:pPr>
        <w:pStyle w:val="ListNumber"/>
      </w:pPr>
      <w:r>
        <w:rPr>
          <w:sz w:val="22"/>
        </w:rPr>
        <w:t>upsert_chunks(document_id, chunks, metadata)</w:t>
      </w:r>
    </w:p>
    <w:p>
      <w:pPr>
        <w:pStyle w:val="ListNumber"/>
      </w:pPr>
      <w:r>
        <w:rPr>
          <w:sz w:val="22"/>
        </w:rPr>
        <w:t>vector_search(query_embedding, filter_doc_ids, top_k)</w:t>
      </w:r>
    </w:p>
    <w:p>
      <w:pPr>
        <w:pStyle w:val="ListNumber"/>
      </w:pPr>
      <w:r>
        <w:rPr>
          <w:sz w:val="22"/>
        </w:rPr>
        <w:t>delete_document(document_id) (optional)</w:t>
      </w:r>
    </w:p>
    <w:p/>
    <w:p>
      <w:pPr>
        <w:spacing w:before="200" w:after="40"/>
      </w:pPr>
      <w:r>
        <w:rPr>
          <w:b/>
          <w:color w:val="6B0042"/>
          <w:sz w:val="26"/>
        </w:rPr>
        <w:t>4.6 Add File Parsers</w:t>
      </w:r>
    </w:p>
    <w:p/>
    <w:p>
      <w:r>
        <w:rPr>
          <w:color w:val="1D2738"/>
          <w:sz w:val="22"/>
        </w:rPr>
        <w:t>Add parser layer for allowed types:</w:t>
      </w:r>
    </w:p>
    <w:p>
      <w:pPr>
        <w:pStyle w:val="ListBullet"/>
      </w:pPr>
      <w:r>
        <w:rPr>
          <w:sz w:val="22"/>
        </w:rPr>
        <w:t>PDF parser</w:t>
      </w:r>
    </w:p>
    <w:p>
      <w:pPr>
        <w:pStyle w:val="ListBullet"/>
      </w:pPr>
      <w:r>
        <w:rPr>
          <w:sz w:val="22"/>
        </w:rPr>
        <w:t>DOCX parser</w:t>
      </w:r>
    </w:p>
    <w:p>
      <w:pPr>
        <w:pStyle w:val="ListBullet"/>
      </w:pPr>
      <w:r>
        <w:rPr>
          <w:sz w:val="22"/>
        </w:rPr>
        <w:t>Plain text/markdown/csv/json readers</w:t>
      </w:r>
    </w:p>
    <w:p/>
    <w:p>
      <w:r>
        <w:rPr>
          <w:color w:val="1D2738"/>
          <w:sz w:val="22"/>
        </w:rPr>
        <w:t>Normalization:</w:t>
      </w:r>
    </w:p>
    <w:p>
      <w:pPr>
        <w:pStyle w:val="ListNumber"/>
      </w:pPr>
      <w:r>
        <w:rPr>
          <w:sz w:val="22"/>
        </w:rPr>
        <w:t>Convert all parsed content to UTF-8 text.</w:t>
      </w:r>
    </w:p>
    <w:p>
      <w:pPr>
        <w:pStyle w:val="ListNumber"/>
      </w:pPr>
      <w:r>
        <w:rPr>
          <w:sz w:val="22"/>
        </w:rPr>
        <w:t>Remove invalid characters.</w:t>
      </w:r>
    </w:p>
    <w:p>
      <w:pPr>
        <w:pStyle w:val="ListNumber"/>
      </w:pPr>
      <w:r>
        <w:rPr>
          <w:sz w:val="22"/>
        </w:rPr>
        <w:t>Preserve section headings when possible.</w:t>
      </w:r>
    </w:p>
    <w:p/>
    <w:p>
      <w:pPr>
        <w:spacing w:before="200" w:after="40"/>
      </w:pPr>
      <w:r>
        <w:rPr>
          <w:b/>
          <w:color w:val="6B0042"/>
          <w:sz w:val="26"/>
        </w:rPr>
        <w:t>4.7 Add Chunking Strategy</w:t>
      </w:r>
    </w:p>
    <w:p/>
    <w:p>
      <w:r>
        <w:rPr>
          <w:color w:val="1D2738"/>
          <w:sz w:val="22"/>
        </w:rPr>
        <w:t>Recommended baseline:</w:t>
      </w:r>
    </w:p>
    <w:p>
      <w:pPr>
        <w:pStyle w:val="ListBullet"/>
      </w:pPr>
      <w:r>
        <w:rPr>
          <w:sz w:val="22"/>
        </w:rPr>
        <w:t>Chunk size: 800 to 1200 characters</w:t>
      </w:r>
    </w:p>
    <w:p>
      <w:pPr>
        <w:pStyle w:val="ListBullet"/>
      </w:pPr>
      <w:r>
        <w:rPr>
          <w:sz w:val="22"/>
        </w:rPr>
        <w:t>Overlap: 150 to 200 characters</w:t>
      </w:r>
    </w:p>
    <w:p/>
    <w:p>
      <w:r>
        <w:rPr>
          <w:color w:val="1D2738"/>
          <w:sz w:val="22"/>
        </w:rPr>
        <w:t>Store per chunk:</w:t>
      </w:r>
    </w:p>
    <w:p>
      <w:pPr>
        <w:pStyle w:val="ListBullet"/>
      </w:pPr>
      <w:r>
        <w:rPr>
          <w:sz w:val="22"/>
        </w:rPr>
        <w:t>document_id</w:t>
      </w:r>
    </w:p>
    <w:p>
      <w:pPr>
        <w:pStyle w:val="ListBullet"/>
      </w:pPr>
      <w:r>
        <w:rPr>
          <w:sz w:val="22"/>
        </w:rPr>
        <w:t>filename</w:t>
      </w:r>
    </w:p>
    <w:p>
      <w:pPr>
        <w:pStyle w:val="ListBullet"/>
      </w:pPr>
      <w:r>
        <w:rPr>
          <w:sz w:val="22"/>
        </w:rPr>
        <w:t>chunk_id</w:t>
      </w:r>
    </w:p>
    <w:p>
      <w:pPr>
        <w:pStyle w:val="ListBullet"/>
      </w:pPr>
      <w:r>
        <w:rPr>
          <w:sz w:val="22"/>
        </w:rPr>
        <w:t>chunk_text</w:t>
      </w:r>
    </w:p>
    <w:p>
      <w:pPr>
        <w:pStyle w:val="ListBullet"/>
      </w:pPr>
      <w:r>
        <w:rPr>
          <w:sz w:val="22"/>
        </w:rPr>
        <w:t>char_count</w:t>
      </w:r>
    </w:p>
    <w:p>
      <w:pPr>
        <w:pStyle w:val="ListBullet"/>
      </w:pPr>
      <w:r>
        <w:rPr>
          <w:sz w:val="22"/>
        </w:rPr>
        <w:t>upload_timestamp</w:t>
      </w:r>
    </w:p>
    <w:p>
      <w:pPr>
        <w:pStyle w:val="ListBullet"/>
      </w:pPr>
      <w:r>
        <w:rPr>
          <w:sz w:val="22"/>
        </w:rPr>
        <w:t>session_id</w:t>
      </w:r>
    </w:p>
    <w:p/>
    <w:p>
      <w:pPr>
        <w:spacing w:before="200" w:after="40"/>
      </w:pPr>
      <w:r>
        <w:rPr>
          <w:b/>
          <w:color w:val="6B0042"/>
          <w:sz w:val="26"/>
        </w:rPr>
        <w:t>4.8 Add Config Settings</w:t>
      </w:r>
    </w:p>
    <w:p/>
    <w:p>
      <w:r>
        <w:rPr>
          <w:color w:val="1D2738"/>
          <w:sz w:val="22"/>
        </w:rPr>
        <w:t>Add settings for:</w:t>
      </w:r>
    </w:p>
    <w:p>
      <w:pPr>
        <w:pStyle w:val="ListBullet"/>
      </w:pPr>
      <w:r>
        <w:rPr>
          <w:sz w:val="22"/>
        </w:rPr>
        <w:t>AI_SEARCH_ENDPOINT</w:t>
      </w:r>
    </w:p>
    <w:p>
      <w:pPr>
        <w:pStyle w:val="ListBullet"/>
      </w:pPr>
      <w:r>
        <w:rPr>
          <w:sz w:val="22"/>
        </w:rPr>
        <w:t>AI_SEARCH_KEY</w:t>
      </w:r>
    </w:p>
    <w:p>
      <w:pPr>
        <w:pStyle w:val="ListBullet"/>
      </w:pPr>
      <w:r>
        <w:rPr>
          <w:sz w:val="22"/>
        </w:rPr>
        <w:t>AI_SEARCH_INDEX_NAME</w:t>
      </w:r>
    </w:p>
    <w:p>
      <w:pPr>
        <w:pStyle w:val="ListBullet"/>
      </w:pPr>
      <w:r>
        <w:rPr>
          <w:sz w:val="22"/>
        </w:rPr>
        <w:t>EMBEDDING_MODEL</w:t>
      </w:r>
    </w:p>
    <w:p>
      <w:pPr>
        <w:pStyle w:val="ListBullet"/>
      </w:pPr>
      <w:r>
        <w:rPr>
          <w:sz w:val="22"/>
        </w:rPr>
        <w:t>MAX_UPLOAD_MB</w:t>
      </w:r>
    </w:p>
    <w:p>
      <w:pPr>
        <w:pStyle w:val="ListBullet"/>
      </w:pPr>
      <w:r>
        <w:rPr>
          <w:sz w:val="22"/>
        </w:rPr>
        <w:t>ALLOWED_UPLOAD_TYPES</w:t>
      </w:r>
    </w:p>
    <w:p>
      <w:pPr>
        <w:pStyle w:val="ListBullet"/>
      </w:pPr>
      <w:r>
        <w:rPr>
          <w:sz w:val="22"/>
        </w:rPr>
        <w:t>RAG_TOP_K</w:t>
      </w:r>
    </w:p>
    <w:p/>
    <w:p>
      <w:pPr>
        <w:spacing w:before="200" w:after="40"/>
      </w:pPr>
      <w:r>
        <w:rPr>
          <w:b/>
          <w:color w:val="6B0042"/>
          <w:sz w:val="26"/>
        </w:rPr>
        <w:t>4.9 Add Dependencies</w:t>
      </w:r>
    </w:p>
    <w:p/>
    <w:p>
      <w:r>
        <w:rPr>
          <w:color w:val="1D2738"/>
          <w:sz w:val="22"/>
        </w:rPr>
        <w:t>Update requirements with selected libraries such as:</w:t>
      </w:r>
    </w:p>
    <w:p>
      <w:pPr>
        <w:pStyle w:val="ListBullet"/>
      </w:pPr>
      <w:r>
        <w:rPr>
          <w:sz w:val="22"/>
        </w:rPr>
        <w:t>azure-search-documents</w:t>
      </w:r>
    </w:p>
    <w:p>
      <w:pPr>
        <w:pStyle w:val="ListBullet"/>
      </w:pPr>
      <w:r>
        <w:rPr>
          <w:sz w:val="22"/>
        </w:rPr>
        <w:t>pypdf</w:t>
      </w:r>
    </w:p>
    <w:p>
      <w:pPr>
        <w:pStyle w:val="ListBullet"/>
      </w:pPr>
      <w:r>
        <w:rPr>
          <w:sz w:val="22"/>
        </w:rPr>
        <w:t>python-docx</w:t>
      </w:r>
    </w:p>
    <w:p>
      <w:pPr>
        <w:pStyle w:val="ListBullet"/>
      </w:pPr>
      <w:r>
        <w:rPr>
          <w:sz w:val="22"/>
        </w:rPr>
        <w:t>optional tokenizer utility</w:t>
      </w:r>
    </w:p>
    <w:p/>
    <w:p>
      <w:pPr>
        <w:spacing w:before="200" w:after="40"/>
      </w:pPr>
      <w:r>
        <w:rPr>
          <w:b/>
          <w:color w:val="6B0042"/>
          <w:sz w:val="26"/>
        </w:rPr>
        <w:t>4.10 Add Security And Compliance Controls</w:t>
      </w:r>
    </w:p>
    <w:p/>
    <w:p>
      <w:pPr>
        <w:pStyle w:val="ListNumber"/>
      </w:pPr>
      <w:r>
        <w:rPr>
          <w:sz w:val="22"/>
        </w:rPr>
        <w:t>Enforce size/type validation server-side.</w:t>
      </w:r>
    </w:p>
    <w:p>
      <w:pPr>
        <w:pStyle w:val="ListNumber"/>
      </w:pPr>
      <w:r>
        <w:rPr>
          <w:sz w:val="22"/>
        </w:rPr>
        <w:t>Reject executable and unsafe formats.</w:t>
      </w:r>
    </w:p>
    <w:p>
      <w:pPr>
        <w:pStyle w:val="ListNumber"/>
      </w:pPr>
      <w:r>
        <w:rPr>
          <w:sz w:val="22"/>
        </w:rPr>
        <w:t>Sanitize PHI before embedding/indexing.</w:t>
      </w:r>
    </w:p>
    <w:p>
      <w:pPr>
        <w:pStyle w:val="ListNumber"/>
      </w:pPr>
      <w:r>
        <w:rPr>
          <w:sz w:val="22"/>
        </w:rPr>
        <w:t>Log all upload/retrieval events for audit.</w:t>
      </w:r>
    </w:p>
    <w:p>
      <w:pPr>
        <w:pStyle w:val="ListNumber"/>
      </w:pPr>
      <w:r>
        <w:rPr>
          <w:sz w:val="22"/>
        </w:rPr>
        <w:t>Apply RBAC for upload and retrieval endpoints if required.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5. API Contracts</w:t>
      </w:r>
    </w:p>
    <w:p/>
    <w:p>
      <w:pPr>
        <w:spacing w:before="200" w:after="40"/>
      </w:pPr>
      <w:r>
        <w:rPr>
          <w:b/>
          <w:color w:val="6B0042"/>
          <w:sz w:val="26"/>
        </w:rPr>
        <w:t>5.1 Upload Files</w:t>
      </w:r>
    </w:p>
    <w:p/>
    <w:p>
      <w:r>
        <w:rPr>
          <w:color w:val="1D2738"/>
          <w:sz w:val="22"/>
        </w:rPr>
        <w:t>Endpoint:</w:t>
      </w:r>
    </w:p>
    <w:p>
      <w:pPr>
        <w:pStyle w:val="ListBullet"/>
      </w:pPr>
      <w:r>
        <w:rPr>
          <w:sz w:val="22"/>
        </w:rPr>
        <w:t>POST /api/rag/upload</w:t>
      </w:r>
    </w:p>
    <w:p/>
    <w:p>
      <w:r>
        <w:rPr>
          <w:color w:val="1D2738"/>
          <w:sz w:val="22"/>
        </w:rPr>
        <w:t>Request:</w:t>
      </w:r>
    </w:p>
    <w:p>
      <w:pPr>
        <w:pStyle w:val="ListBullet"/>
      </w:pPr>
      <w:r>
        <w:rPr>
          <w:sz w:val="22"/>
        </w:rPr>
        <w:t>multipart form-data</w:t>
      </w:r>
    </w:p>
    <w:p>
      <w:pPr>
        <w:pStyle w:val="ListBullet"/>
      </w:pPr>
      <w:r>
        <w:rPr>
          <w:sz w:val="22"/>
        </w:rPr>
        <w:t>files[]</w:t>
      </w:r>
    </w:p>
    <w:p>
      <w:pPr>
        <w:pStyle w:val="ListBullet"/>
      </w:pPr>
      <w:r>
        <w:rPr>
          <w:sz w:val="22"/>
        </w:rPr>
        <w:t>optional session_id</w:t>
      </w:r>
    </w:p>
    <w:p/>
    <w:p>
      <w:r>
        <w:rPr>
          <w:color w:val="1D2738"/>
          <w:sz w:val="22"/>
        </w:rPr>
        <w:t>Response:</w:t>
      </w:r>
    </w:p>
    <w:p>
      <w:pPr>
        <w:pStyle w:val="ListBullet"/>
      </w:pPr>
      <w:r>
        <w:rPr>
          <w:sz w:val="22"/>
        </w:rPr>
        <w:t>uploaded_documents: [{document_id, filename, chunks_indexed}]</w:t>
      </w:r>
    </w:p>
    <w:p>
      <w:pPr>
        <w:pStyle w:val="ListBullet"/>
      </w:pPr>
      <w:r>
        <w:rPr>
          <w:sz w:val="22"/>
        </w:rPr>
        <w:t>total_chunks</w:t>
      </w:r>
    </w:p>
    <w:p>
      <w:pPr>
        <w:pStyle w:val="ListBullet"/>
      </w:pPr>
      <w:r>
        <w:rPr>
          <w:sz w:val="22"/>
        </w:rPr>
        <w:t>warnings</w:t>
      </w:r>
    </w:p>
    <w:p/>
    <w:p>
      <w:pPr>
        <w:spacing w:before="200" w:after="40"/>
      </w:pPr>
      <w:r>
        <w:rPr>
          <w:b/>
          <w:color w:val="6B0042"/>
          <w:sz w:val="26"/>
        </w:rPr>
        <w:t>5.2 Chat With RAG Context</w:t>
      </w:r>
    </w:p>
    <w:p/>
    <w:p>
      <w:r>
        <w:rPr>
          <w:color w:val="1D2738"/>
          <w:sz w:val="22"/>
        </w:rPr>
        <w:t>Endpoint:</w:t>
      </w:r>
    </w:p>
    <w:p>
      <w:pPr>
        <w:pStyle w:val="ListBullet"/>
      </w:pPr>
      <w:r>
        <w:rPr>
          <w:sz w:val="22"/>
        </w:rPr>
        <w:t>POST /api/chat</w:t>
      </w:r>
    </w:p>
    <w:p/>
    <w:p>
      <w:r>
        <w:rPr>
          <w:color w:val="1D2738"/>
          <w:sz w:val="22"/>
        </w:rPr>
        <w:t>Request JSON:</w:t>
      </w:r>
    </w:p>
    <w:p>
      <w:pPr>
        <w:pStyle w:val="ListBullet"/>
      </w:pPr>
      <w:r>
        <w:rPr>
          <w:sz w:val="22"/>
        </w:rPr>
        <w:t>message</w:t>
      </w:r>
    </w:p>
    <w:p>
      <w:pPr>
        <w:pStyle w:val="ListBullet"/>
      </w:pPr>
      <w:r>
        <w:rPr>
          <w:sz w:val="22"/>
        </w:rPr>
        <w:t>uploaded_doc_ids</w:t>
      </w:r>
    </w:p>
    <w:p>
      <w:pPr>
        <w:pStyle w:val="ListBullet"/>
      </w:pPr>
      <w:r>
        <w:rPr>
          <w:sz w:val="22"/>
        </w:rPr>
        <w:t>session_id</w:t>
      </w:r>
    </w:p>
    <w:p/>
    <w:p>
      <w:r>
        <w:rPr>
          <w:color w:val="1D2738"/>
          <w:sz w:val="22"/>
        </w:rPr>
        <w:t>Response JSON:</w:t>
      </w:r>
    </w:p>
    <w:p>
      <w:pPr>
        <w:pStyle w:val="ListBullet"/>
      </w:pPr>
      <w:r>
        <w:rPr>
          <w:sz w:val="22"/>
        </w:rPr>
        <w:t>assistant_message</w:t>
      </w:r>
    </w:p>
    <w:p>
      <w:pPr>
        <w:pStyle w:val="ListBullet"/>
      </w:pPr>
      <w:r>
        <w:rPr>
          <w:sz w:val="22"/>
        </w:rPr>
        <w:t>response_meta: {rag_used, retrieved_sources_count, sources}</w:t>
      </w:r>
    </w:p>
    <w:p/>
    <w:p>
      <w:pPr>
        <w:spacing w:before="200" w:after="40"/>
      </w:pPr>
      <w:r>
        <w:rPr>
          <w:b/>
          <w:color w:val="6B0042"/>
          <w:sz w:val="26"/>
        </w:rPr>
        <w:t>5.3 Optional Document Delete</w:t>
      </w:r>
    </w:p>
    <w:p/>
    <w:p>
      <w:r>
        <w:rPr>
          <w:color w:val="1D2738"/>
          <w:sz w:val="22"/>
        </w:rPr>
        <w:t>Endpoint:</w:t>
      </w:r>
    </w:p>
    <w:p>
      <w:pPr>
        <w:pStyle w:val="ListBullet"/>
      </w:pPr>
      <w:r>
        <w:rPr>
          <w:sz w:val="22"/>
        </w:rPr>
        <w:t>DELETE /api/rag/document/{document_id}</w:t>
      </w:r>
    </w:p>
    <w:p/>
    <w:p>
      <w:r>
        <w:rPr>
          <w:color w:val="1D2738"/>
          <w:sz w:val="22"/>
        </w:rPr>
        <w:t>Purpose:</w:t>
      </w:r>
    </w:p>
    <w:p>
      <w:pPr>
        <w:pStyle w:val="ListBullet"/>
      </w:pPr>
      <w:r>
        <w:rPr>
          <w:sz w:val="22"/>
        </w:rPr>
        <w:t>Remove document chunks and unlink from session.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6. End-To-End Runtime Sequence</w:t>
      </w:r>
    </w:p>
    <w:p/>
    <w:p>
      <w:pPr>
        <w:pStyle w:val="ListNumber"/>
      </w:pPr>
      <w:r>
        <w:rPr>
          <w:sz w:val="22"/>
        </w:rPr>
        <w:t>User clicks + and selects files.</w:t>
      </w:r>
    </w:p>
    <w:p>
      <w:pPr>
        <w:pStyle w:val="ListNumber"/>
      </w:pPr>
      <w:r>
        <w:rPr>
          <w:sz w:val="22"/>
        </w:rPr>
        <w:t>Frontend posts files to /api/rag/upload.</w:t>
      </w:r>
    </w:p>
    <w:p>
      <w:pPr>
        <w:pStyle w:val="ListNumber"/>
      </w:pPr>
      <w:r>
        <w:rPr>
          <w:sz w:val="22"/>
        </w:rPr>
        <w:t>Backend validates and parses files.</w:t>
      </w:r>
    </w:p>
    <w:p>
      <w:pPr>
        <w:pStyle w:val="ListNumber"/>
      </w:pPr>
      <w:r>
        <w:rPr>
          <w:sz w:val="22"/>
        </w:rPr>
        <w:t>Backend sanitizes PHI.</w:t>
      </w:r>
    </w:p>
    <w:p>
      <w:pPr>
        <w:pStyle w:val="ListNumber"/>
      </w:pPr>
      <w:r>
        <w:rPr>
          <w:sz w:val="22"/>
        </w:rPr>
        <w:t>Backend chunks text and generates embeddings.</w:t>
      </w:r>
    </w:p>
    <w:p>
      <w:pPr>
        <w:pStyle w:val="ListNumber"/>
      </w:pPr>
      <w:r>
        <w:rPr>
          <w:sz w:val="22"/>
        </w:rPr>
        <w:t>Backend indexes chunks in Azure AI Search.</w:t>
      </w:r>
    </w:p>
    <w:p>
      <w:pPr>
        <w:pStyle w:val="ListNumber"/>
      </w:pPr>
      <w:r>
        <w:rPr>
          <w:sz w:val="22"/>
        </w:rPr>
        <w:t>Backend returns document ids.</w:t>
      </w:r>
    </w:p>
    <w:p>
      <w:pPr>
        <w:pStyle w:val="ListNumber"/>
      </w:pPr>
      <w:r>
        <w:rPr>
          <w:sz w:val="22"/>
        </w:rPr>
        <w:t>User asks a chat question.</w:t>
      </w:r>
    </w:p>
    <w:p>
      <w:pPr>
        <w:pStyle w:val="ListNumber"/>
      </w:pPr>
      <w:r>
        <w:rPr>
          <w:sz w:val="22"/>
        </w:rPr>
        <w:t>Frontend calls /api/chat with uploaded_doc_ids.</w:t>
      </w:r>
    </w:p>
    <w:p>
      <w:pPr>
        <w:pStyle w:val="ListNumber"/>
      </w:pPr>
      <w:r>
        <w:rPr>
          <w:sz w:val="22"/>
        </w:rPr>
        <w:t>Backend retrieves top relevant chunks.</w:t>
      </w:r>
    </w:p>
    <w:p>
      <w:pPr>
        <w:pStyle w:val="ListNumber"/>
      </w:pPr>
      <w:r>
        <w:rPr>
          <w:sz w:val="22"/>
        </w:rPr>
        <w:t>Backend sends grounded context to LLM.</w:t>
      </w:r>
    </w:p>
    <w:p>
      <w:pPr>
        <w:pStyle w:val="ListNumber"/>
      </w:pPr>
      <w:r>
        <w:rPr>
          <w:sz w:val="22"/>
        </w:rPr>
        <w:t>Assistant returns answer with source metadata.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7. Data Stores Needed</w:t>
      </w:r>
    </w:p>
    <w:p/>
    <w:p>
      <w:pPr>
        <w:pStyle w:val="ListNumber"/>
      </w:pPr>
      <w:r>
        <w:rPr>
          <w:sz w:val="22"/>
        </w:rPr>
        <w:t>Vector index (Azure AI Search)</w:t>
      </w:r>
    </w:p>
    <w:p>
      <w:pPr>
        <w:pStyle w:val="ListBullet"/>
      </w:pPr>
      <w:r>
        <w:rPr>
          <w:sz w:val="22"/>
        </w:rPr>
        <w:t>Chunk embeddings and metadata.</w:t>
      </w:r>
    </w:p>
    <w:p/>
    <w:p>
      <w:pPr>
        <w:pStyle w:val="ListNumber"/>
      </w:pPr>
      <w:r>
        <w:rPr>
          <w:sz w:val="22"/>
        </w:rPr>
        <w:t>Optional relational store (SQL/Cosmos)</w:t>
      </w:r>
    </w:p>
    <w:p>
      <w:pPr>
        <w:pStyle w:val="ListBullet"/>
      </w:pPr>
      <w:r>
        <w:rPr>
          <w:sz w:val="22"/>
        </w:rPr>
        <w:t>Upload session metadata.</w:t>
      </w:r>
    </w:p>
    <w:p>
      <w:pPr>
        <w:pStyle w:val="ListBullet"/>
      </w:pPr>
      <w:r>
        <w:rPr>
          <w:sz w:val="22"/>
        </w:rPr>
        <w:t>Document ownership and lifecycle.</w:t>
      </w:r>
    </w:p>
    <w:p/>
    <w:p>
      <w:pPr>
        <w:pStyle w:val="ListNumber"/>
      </w:pPr>
      <w:r>
        <w:rPr>
          <w:sz w:val="22"/>
        </w:rPr>
        <w:t>Blob storage (optional)</w:t>
      </w:r>
    </w:p>
    <w:p>
      <w:pPr>
        <w:pStyle w:val="ListBullet"/>
      </w:pPr>
      <w:r>
        <w:rPr>
          <w:sz w:val="22"/>
        </w:rPr>
        <w:t>Raw file archival if policy requires retention.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8. Reports And Telemetry To Generate</w:t>
      </w:r>
    </w:p>
    <w:p/>
    <w:p>
      <w:pPr>
        <w:spacing w:before="200" w:after="40"/>
      </w:pPr>
      <w:r>
        <w:rPr>
          <w:b/>
          <w:color w:val="6B0042"/>
          <w:sz w:val="26"/>
        </w:rPr>
        <w:t>8.1 Operational Metrics</w:t>
      </w:r>
    </w:p>
    <w:p/>
    <w:p>
      <w:pPr>
        <w:pStyle w:val="ListBullet"/>
      </w:pPr>
      <w:r>
        <w:rPr>
          <w:sz w:val="22"/>
        </w:rPr>
        <w:t>Upload success/failure rate</w:t>
      </w:r>
    </w:p>
    <w:p>
      <w:pPr>
        <w:pStyle w:val="ListBullet"/>
      </w:pPr>
      <w:r>
        <w:rPr>
          <w:sz w:val="22"/>
        </w:rPr>
        <w:t>Average indexing latency</w:t>
      </w:r>
    </w:p>
    <w:p>
      <w:pPr>
        <w:pStyle w:val="ListBullet"/>
      </w:pPr>
      <w:r>
        <w:rPr>
          <w:sz w:val="22"/>
        </w:rPr>
        <w:t>Average retrieval latency</w:t>
      </w:r>
    </w:p>
    <w:p>
      <w:pPr>
        <w:pStyle w:val="ListBullet"/>
      </w:pPr>
      <w:r>
        <w:rPr>
          <w:sz w:val="22"/>
        </w:rPr>
        <w:t>Chunks per document</w:t>
      </w:r>
    </w:p>
    <w:p/>
    <w:p>
      <w:pPr>
        <w:spacing w:before="200" w:after="40"/>
      </w:pPr>
      <w:r>
        <w:rPr>
          <w:b/>
          <w:color w:val="6B0042"/>
          <w:sz w:val="26"/>
        </w:rPr>
        <w:t>8.2 RAG Quality Metrics</w:t>
      </w:r>
    </w:p>
    <w:p/>
    <w:p>
      <w:pPr>
        <w:pStyle w:val="ListBullet"/>
      </w:pPr>
      <w:r>
        <w:rPr>
          <w:sz w:val="22"/>
        </w:rPr>
        <w:t>Retrieval hit count per query</w:t>
      </w:r>
    </w:p>
    <w:p>
      <w:pPr>
        <w:pStyle w:val="ListBullet"/>
      </w:pPr>
      <w:r>
        <w:rPr>
          <w:sz w:val="22"/>
        </w:rPr>
        <w:t>Source utilization frequency</w:t>
      </w:r>
    </w:p>
    <w:p>
      <w:pPr>
        <w:pStyle w:val="ListBullet"/>
      </w:pPr>
      <w:r>
        <w:rPr>
          <w:sz w:val="22"/>
        </w:rPr>
        <w:t>User feedback signals for groundedness</w:t>
      </w:r>
    </w:p>
    <w:p/>
    <w:p>
      <w:pPr>
        <w:spacing w:before="200" w:after="40"/>
      </w:pPr>
      <w:r>
        <w:rPr>
          <w:b/>
          <w:color w:val="6B0042"/>
          <w:sz w:val="26"/>
        </w:rPr>
        <w:t>8.3 Security Metrics</w:t>
      </w:r>
    </w:p>
    <w:p/>
    <w:p>
      <w:pPr>
        <w:pStyle w:val="ListBullet"/>
      </w:pPr>
      <w:r>
        <w:rPr>
          <w:sz w:val="22"/>
        </w:rPr>
        <w:t>PHI sanitization event counts</w:t>
      </w:r>
    </w:p>
    <w:p>
      <w:pPr>
        <w:pStyle w:val="ListBullet"/>
      </w:pPr>
      <w:r>
        <w:rPr>
          <w:sz w:val="22"/>
        </w:rPr>
        <w:t>Rejected file attempts by policy</w:t>
      </w:r>
    </w:p>
    <w:p>
      <w:pPr>
        <w:pStyle w:val="ListBullet"/>
      </w:pPr>
      <w:r>
        <w:rPr>
          <w:sz w:val="22"/>
        </w:rPr>
        <w:t>Audit trail completeness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9. Recommended Phased Rollout</w:t>
      </w:r>
    </w:p>
    <w:p/>
    <w:p>
      <w:r>
        <w:rPr>
          <w:color w:val="1D2738"/>
          <w:sz w:val="22"/>
        </w:rPr>
        <w:t>Phase 1 (MVP):</w:t>
      </w:r>
    </w:p>
    <w:p>
      <w:pPr>
        <w:pStyle w:val="ListNumber"/>
      </w:pPr>
      <w:r>
        <w:rPr>
          <w:sz w:val="22"/>
        </w:rPr>
        <w:t>+ upload button in chat</w:t>
      </w:r>
    </w:p>
    <w:p>
      <w:pPr>
        <w:pStyle w:val="ListNumber"/>
      </w:pPr>
      <w:r>
        <w:rPr>
          <w:sz w:val="22"/>
        </w:rPr>
        <w:t>Single file type support (txt/md/pdf)</w:t>
      </w:r>
    </w:p>
    <w:p>
      <w:pPr>
        <w:pStyle w:val="ListNumber"/>
      </w:pPr>
      <w:r>
        <w:rPr>
          <w:sz w:val="22"/>
        </w:rPr>
        <w:t>Basic upload, chunk, index, retrieve</w:t>
      </w:r>
    </w:p>
    <w:p>
      <w:pPr>
        <w:pStyle w:val="ListNumber"/>
      </w:pPr>
      <w:r>
        <w:rPr>
          <w:sz w:val="22"/>
        </w:rPr>
        <w:t>Chat grounding with source list</w:t>
      </w:r>
    </w:p>
    <w:p/>
    <w:p>
      <w:r>
        <w:rPr>
          <w:color w:val="1D2738"/>
          <w:sz w:val="22"/>
        </w:rPr>
        <w:t>Phase 2:</w:t>
      </w:r>
    </w:p>
    <w:p>
      <w:pPr>
        <w:pStyle w:val="ListNumber"/>
      </w:pPr>
      <w:r>
        <w:rPr>
          <w:sz w:val="22"/>
        </w:rPr>
        <w:t>Add docx/csv/json parsers</w:t>
      </w:r>
    </w:p>
    <w:p>
      <w:pPr>
        <w:pStyle w:val="ListNumber"/>
      </w:pPr>
      <w:r>
        <w:rPr>
          <w:sz w:val="22"/>
        </w:rPr>
        <w:t>Multi-file upload and per-session persistence</w:t>
      </w:r>
    </w:p>
    <w:p>
      <w:pPr>
        <w:pStyle w:val="ListNumber"/>
      </w:pPr>
      <w:r>
        <w:rPr>
          <w:sz w:val="22"/>
        </w:rPr>
        <w:t>Better ranking and reranking</w:t>
      </w:r>
    </w:p>
    <w:p/>
    <w:p>
      <w:r>
        <w:rPr>
          <w:color w:val="1D2738"/>
          <w:sz w:val="22"/>
        </w:rPr>
        <w:t>Phase 3:</w:t>
      </w:r>
    </w:p>
    <w:p>
      <w:pPr>
        <w:pStyle w:val="ListNumber"/>
      </w:pPr>
      <w:r>
        <w:rPr>
          <w:sz w:val="22"/>
        </w:rPr>
        <w:t>Document lifecycle APIs (delete/expire)</w:t>
      </w:r>
    </w:p>
    <w:p>
      <w:pPr>
        <w:pStyle w:val="ListNumber"/>
      </w:pPr>
      <w:r>
        <w:rPr>
          <w:sz w:val="22"/>
        </w:rPr>
        <w:t>Advanced observability dashboards</w:t>
      </w:r>
    </w:p>
    <w:p>
      <w:pPr>
        <w:pStyle w:val="ListNumber"/>
      </w:pPr>
      <w:r>
        <w:rPr>
          <w:sz w:val="22"/>
        </w:rPr>
        <w:t>Governance and RBAC hardening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10. Implementation Checklist</w:t>
      </w:r>
    </w:p>
    <w:p/>
    <w:p>
      <w:r>
        <w:rPr>
          <w:color w:val="1D2738"/>
          <w:sz w:val="22"/>
        </w:rPr>
        <w:t>Frontend checklist:</w:t>
      </w:r>
    </w:p>
    <w:p>
      <w:pPr>
        <w:pStyle w:val="ListBullet"/>
      </w:pPr>
      <w:r>
        <w:rPr>
          <w:sz w:val="22"/>
        </w:rPr>
        <w:t>Add + button and hidden file input</w:t>
      </w:r>
    </w:p>
    <w:p>
      <w:pPr>
        <w:pStyle w:val="ListBullet"/>
      </w:pPr>
      <w:r>
        <w:rPr>
          <w:sz w:val="22"/>
        </w:rPr>
        <w:t>Add selected files panel and statuses</w:t>
      </w:r>
    </w:p>
    <w:p>
      <w:pPr>
        <w:pStyle w:val="ListBullet"/>
      </w:pPr>
      <w:r>
        <w:rPr>
          <w:sz w:val="22"/>
        </w:rPr>
        <w:t>Integrate /api/rag/upload call</w:t>
      </w:r>
    </w:p>
    <w:p>
      <w:pPr>
        <w:pStyle w:val="ListBullet"/>
      </w:pPr>
      <w:r>
        <w:rPr>
          <w:sz w:val="22"/>
        </w:rPr>
        <w:t>Extend /api/chat payload with uploaded_doc_ids</w:t>
      </w:r>
    </w:p>
    <w:p>
      <w:pPr>
        <w:pStyle w:val="ListBullet"/>
      </w:pPr>
      <w:r>
        <w:rPr>
          <w:sz w:val="22"/>
        </w:rPr>
        <w:t>Handle errors, retries, and disabled states</w:t>
      </w:r>
    </w:p>
    <w:p/>
    <w:p>
      <w:r>
        <w:rPr>
          <w:color w:val="1D2738"/>
          <w:sz w:val="22"/>
        </w:rPr>
        <w:t>Backend checklist:</w:t>
      </w:r>
    </w:p>
    <w:p>
      <w:pPr>
        <w:pStyle w:val="ListBullet"/>
      </w:pPr>
      <w:r>
        <w:rPr>
          <w:sz w:val="22"/>
        </w:rPr>
        <w:t>Add upload endpoint</w:t>
      </w:r>
    </w:p>
    <w:p>
      <w:pPr>
        <w:pStyle w:val="ListBullet"/>
      </w:pPr>
      <w:r>
        <w:rPr>
          <w:sz w:val="22"/>
        </w:rPr>
        <w:t>Add parser and sanitizer pipeline</w:t>
      </w:r>
    </w:p>
    <w:p>
      <w:pPr>
        <w:pStyle w:val="ListBullet"/>
      </w:pPr>
      <w:r>
        <w:rPr>
          <w:sz w:val="22"/>
        </w:rPr>
        <w:t>Add chunking and embedding pipeline</w:t>
      </w:r>
    </w:p>
    <w:p>
      <w:pPr>
        <w:pStyle w:val="ListBullet"/>
      </w:pPr>
      <w:r>
        <w:rPr>
          <w:sz w:val="22"/>
        </w:rPr>
        <w:t>Implement AI Search client functions</w:t>
      </w:r>
    </w:p>
    <w:p>
      <w:pPr>
        <w:pStyle w:val="ListBullet"/>
      </w:pPr>
      <w:r>
        <w:rPr>
          <w:sz w:val="22"/>
        </w:rPr>
        <w:t>Integrate retrieval in chat path</w:t>
      </w:r>
    </w:p>
    <w:p>
      <w:pPr>
        <w:pStyle w:val="ListBullet"/>
      </w:pPr>
      <w:r>
        <w:rPr>
          <w:sz w:val="22"/>
        </w:rPr>
        <w:t>Add configs, validation, and audit logs</w:t>
      </w:r>
    </w:p>
    <w:p/>
    <w:p>
      <w:r>
        <w:rPr>
          <w:color w:val="1D2738"/>
          <w:sz w:val="22"/>
        </w:rPr>
        <w:t>Testing checklist:</w:t>
      </w:r>
    </w:p>
    <w:p>
      <w:pPr>
        <w:pStyle w:val="ListBullet"/>
      </w:pPr>
      <w:r>
        <w:rPr>
          <w:sz w:val="22"/>
        </w:rPr>
        <w:t>Upload valid and invalid file types</w:t>
      </w:r>
    </w:p>
    <w:p>
      <w:pPr>
        <w:pStyle w:val="ListBullet"/>
      </w:pPr>
      <w:r>
        <w:rPr>
          <w:sz w:val="22"/>
        </w:rPr>
        <w:t>Verify PHI sanitization path</w:t>
      </w:r>
    </w:p>
    <w:p>
      <w:pPr>
        <w:pStyle w:val="ListBullet"/>
      </w:pPr>
      <w:r>
        <w:rPr>
          <w:sz w:val="22"/>
        </w:rPr>
        <w:t>Verify retrieval uses only attached docs</w:t>
      </w:r>
    </w:p>
    <w:p>
      <w:pPr>
        <w:pStyle w:val="ListBullet"/>
      </w:pPr>
      <w:r>
        <w:rPr>
          <w:sz w:val="22"/>
        </w:rPr>
        <w:t>Verify chat response includes grounded sources</w:t>
      </w:r>
    </w:p>
    <w:p>
      <w:pPr>
        <w:pStyle w:val="ListBullet"/>
      </w:pPr>
      <w:r>
        <w:rPr>
          <w:sz w:val="22"/>
        </w:rPr>
        <w:t>Verify no regression in existing ADO-grounded chat behavior</w:t>
      </w:r>
    </w:p>
    <w:p/>
    <w:p>
      <w:r>
        <w:t>--------------------------------------------------------------------------------</w:t>
      </w:r>
    </w:p>
    <w:p/>
    <w:p>
      <w:pPr>
        <w:spacing w:before="280" w:after="80"/>
      </w:pPr>
      <w:r>
        <w:rPr>
          <w:b/>
          <w:color w:val="4E0F78"/>
          <w:sz w:val="32"/>
        </w:rPr>
        <w:t>11. Final Notes</w:t>
      </w:r>
    </w:p>
    <w:p/>
    <w:p>
      <w:r>
        <w:rPr>
          <w:color w:val="1D2738"/>
          <w:sz w:val="22"/>
        </w:rPr>
        <w:t>This approach keeps your existing ADO-focused assistant behavior intact while adding document-grounded RAG as an optional capability. The + upload workflow can coexist with current prompts and progressively expand from MVP to enterprise-grade implementation.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